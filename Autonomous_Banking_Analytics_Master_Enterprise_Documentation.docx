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Banking Analytics AI Team</w:t>
      </w:r>
    </w:p>
    <w:p>
      <w:r>
        <w:t>Enterprise Master Documentation</w:t>
      </w:r>
    </w:p>
    <w:p>
      <w:r>
        <w:t>Author: Srinivas Bathula</w:t>
      </w:r>
    </w:p>
    <w:p>
      <w:r>
        <w:t>Date: 2026-02-21</w:t>
      </w:r>
    </w:p>
    <w:p>
      <w:r>
        <w:t>Version: 2.0 (Comprehensive Enterprise Edition)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Autonomous Banking Analytics AI Team is a multi-agent artificial intelligence system that simulates a full banking analytics department. The platform autonomously performs strategic planning, data engineering, machine learning modeling, visualization, and executive reporting using structured agent orchestration.</w:t>
      </w:r>
    </w:p>
    <w:p>
      <w:r>
        <w:br w:type="page"/>
      </w:r>
    </w:p>
    <w:p>
      <w:pPr>
        <w:pStyle w:val="Heading1"/>
      </w:pPr>
      <w:r>
        <w:t>2. Functional Specification (FSD)</w:t>
      </w:r>
    </w:p>
    <w:p>
      <w:pPr>
        <w:pStyle w:val="Heading2"/>
      </w:pPr>
      <w:r>
        <w:t>2.1 System Objectives</w:t>
      </w:r>
    </w:p>
    <w:p>
      <w:r>
        <w:t>• Accept natural language banking analytics queries.</w:t>
        <w:br/>
        <w:t>• Generate structured execution plan.</w:t>
        <w:br/>
        <w:t>• Extract and validate PostgreSQL data.</w:t>
        <w:br/>
        <w:t>• Perform ML modeling and segmentation.</w:t>
        <w:br/>
        <w:t>• Generate visual insights.</w:t>
        <w:br/>
        <w:t>• Produce executive-level PDF reports.</w:t>
      </w:r>
    </w:p>
    <w:p>
      <w:pPr>
        <w:pStyle w:val="Heading2"/>
      </w:pPr>
      <w:r>
        <w:t>2.2 End-to-End Workflow</w:t>
      </w:r>
    </w:p>
    <w:p>
      <w:pPr>
        <w:pStyle w:val="ListNumber"/>
      </w:pPr>
      <w:r>
        <w:t>User submits business query via API.</w:t>
      </w:r>
    </w:p>
    <w:p>
      <w:pPr>
        <w:pStyle w:val="ListNumber"/>
      </w:pPr>
      <w:r>
        <w:t>Strategic Planner Agent creates structured plan.</w:t>
      </w:r>
    </w:p>
    <w:p>
      <w:pPr>
        <w:pStyle w:val="ListNumber"/>
      </w:pPr>
      <w:r>
        <w:t>Data Engineer extracts and validates data.</w:t>
      </w:r>
    </w:p>
    <w:p>
      <w:pPr>
        <w:pStyle w:val="ListNumber"/>
      </w:pPr>
      <w:r>
        <w:t>Preprocessing Agent prepares ML-ready dataset.</w:t>
      </w:r>
    </w:p>
    <w:p>
      <w:pPr>
        <w:pStyle w:val="ListNumber"/>
      </w:pPr>
      <w:r>
        <w:t>Data Scientist trains churn/segmentation model.</w:t>
      </w:r>
    </w:p>
    <w:p>
      <w:pPr>
        <w:pStyle w:val="ListNumber"/>
      </w:pPr>
      <w:r>
        <w:t>Data Analyst generates visualizations.</w:t>
      </w:r>
    </w:p>
    <w:p>
      <w:pPr>
        <w:pStyle w:val="ListNumber"/>
      </w:pPr>
      <w:r>
        <w:t>Chief Data Officer synthesizes strategic insights.</w:t>
      </w:r>
    </w:p>
    <w:p>
      <w:pPr>
        <w:pStyle w:val="ListNumber"/>
      </w:pPr>
      <w:r>
        <w:t>System generates downloadable executive report.</w:t>
      </w:r>
    </w:p>
    <w:p>
      <w:r>
        <w:br w:type="page"/>
      </w:r>
    </w:p>
    <w:p>
      <w:pPr>
        <w:pStyle w:val="Heading1"/>
      </w:pPr>
      <w:r>
        <w:t>3. Technical Design Document (TDD)</w:t>
      </w:r>
    </w:p>
    <w:p>
      <w:r>
        <w:t>Architecture Layers:</w:t>
        <w:br/>
        <w:t>- API Layer: FastAPI</w:t>
        <w:br/>
        <w:t>- Orchestration Layer: LangGraph</w:t>
        <w:br/>
        <w:t>- Agent Layer: CrewAI</w:t>
        <w:br/>
        <w:t>- Analytics Layer: scikit-learn</w:t>
        <w:br/>
        <w:t>- Data Layer: PostgreSQL + SQLAlchemy</w:t>
        <w:br/>
        <w:t>- Visualization Layer: Matplotlib</w:t>
        <w:br/>
        <w:t>- Reporting Layer: ReportLab</w:t>
        <w:br/>
        <w:t>- Deployment: Docker + Cloud (AWS/Azure)</w:t>
      </w:r>
    </w:p>
    <w:p>
      <w:r>
        <w:br w:type="page"/>
      </w:r>
    </w:p>
    <w:p>
      <w:pPr>
        <w:pStyle w:val="Heading1"/>
      </w:pPr>
      <w:r>
        <w:t>4. Software Requirements Specification (SRS)</w:t>
      </w:r>
    </w:p>
    <w:p>
      <w:pPr>
        <w:pStyle w:val="ListBullet"/>
      </w:pPr>
      <w:r>
        <w:t>FR-1: Accept natural language business question.</w:t>
      </w:r>
    </w:p>
    <w:p>
      <w:pPr>
        <w:pStyle w:val="ListBullet"/>
      </w:pPr>
      <w:r>
        <w:t>FR-2: Generate structured execution strategy.</w:t>
      </w:r>
    </w:p>
    <w:p>
      <w:pPr>
        <w:pStyle w:val="ListBullet"/>
      </w:pPr>
      <w:r>
        <w:t>FR-3: Inspect database schema and validate columns.</w:t>
      </w:r>
    </w:p>
    <w:p>
      <w:pPr>
        <w:pStyle w:val="ListBullet"/>
      </w:pPr>
      <w:r>
        <w:t>FR-4: Clean and preprocess dataset.</w:t>
      </w:r>
    </w:p>
    <w:p>
      <w:pPr>
        <w:pStyle w:val="ListBullet"/>
      </w:pPr>
      <w:r>
        <w:t>FR-5: Train ML models and evaluate performance.</w:t>
      </w:r>
    </w:p>
    <w:p>
      <w:pPr>
        <w:pStyle w:val="ListBullet"/>
      </w:pPr>
      <w:r>
        <w:t>FR-6: Generate churn risk score.</w:t>
      </w:r>
    </w:p>
    <w:p>
      <w:pPr>
        <w:pStyle w:val="ListBullet"/>
      </w:pPr>
      <w:r>
        <w:t>FR-7: Produce charts and dashboards.</w:t>
      </w:r>
    </w:p>
    <w:p>
      <w:pPr>
        <w:pStyle w:val="ListBullet"/>
      </w:pPr>
      <w:r>
        <w:t>FR-8: Generate executive summary.</w:t>
      </w:r>
    </w:p>
    <w:p>
      <w:pPr>
        <w:pStyle w:val="ListBullet"/>
      </w:pPr>
      <w:r>
        <w:t>FR-9: Export PDF report.</w:t>
      </w:r>
    </w:p>
    <w:p>
      <w:r>
        <w:br w:type="page"/>
      </w:r>
    </w:p>
    <w:p>
      <w:pPr>
        <w:pStyle w:val="Heading1"/>
      </w:pPr>
      <w:r>
        <w:t>5. UML Descriptions</w:t>
      </w:r>
    </w:p>
    <w:p>
      <w:pPr>
        <w:pStyle w:val="ListBullet"/>
      </w:pPr>
      <w:r>
        <w:t>Use Case: Business User submits query → System processes → Report generated.</w:t>
      </w:r>
    </w:p>
    <w:p>
      <w:pPr>
        <w:pStyle w:val="ListBullet"/>
      </w:pPr>
      <w:r>
        <w:t>Sequence: User → API → Planner → Agents → ML Engine → Report Generator → User.</w:t>
      </w:r>
    </w:p>
    <w:p>
      <w:pPr>
        <w:pStyle w:val="ListBullet"/>
      </w:pPr>
      <w:r>
        <w:t>Component: API | Planner | Agent Layer | ML Engine | Visualization | Reporting.</w:t>
      </w:r>
    </w:p>
    <w:p>
      <w:pPr>
        <w:pStyle w:val="ListBullet"/>
      </w:pPr>
      <w:r>
        <w:t>State: Initialized → Planning → Processing → Modeling → Reporting → Completed.</w:t>
      </w:r>
    </w:p>
    <w:p>
      <w:r>
        <w:br w:type="page"/>
      </w:r>
    </w:p>
    <w:p>
      <w:pPr>
        <w:pStyle w:val="Heading1"/>
      </w:pPr>
      <w:r>
        <w:t>6. Business Proposal &amp; ROI</w:t>
      </w:r>
    </w:p>
    <w:p>
      <w:r>
        <w:t>Banks face churn and delayed analytics due to manual processes. This AI system reduces analysis time from days to minutes.</w:t>
      </w:r>
    </w:p>
    <w:p>
      <w:pPr>
        <w:pStyle w:val="ListBullet"/>
      </w:pPr>
      <w:r>
        <w:t>Improved churn prediction accuracy.</w:t>
      </w:r>
    </w:p>
    <w:p>
      <w:pPr>
        <w:pStyle w:val="ListBullet"/>
      </w:pPr>
      <w:r>
        <w:t>Reduced operational cost.</w:t>
      </w:r>
    </w:p>
    <w:p>
      <w:pPr>
        <w:pStyle w:val="ListBullet"/>
      </w:pPr>
      <w:r>
        <w:t>Faster executive decision-making.</w:t>
      </w:r>
    </w:p>
    <w:p>
      <w:pPr>
        <w:pStyle w:val="ListBullet"/>
      </w:pPr>
      <w:r>
        <w:t>Scalable AI-driven analytics capability.</w:t>
      </w:r>
    </w:p>
    <w:p>
      <w:r>
        <w:br w:type="page"/>
      </w:r>
    </w:p>
    <w:p>
      <w:pPr>
        <w:pStyle w:val="Heading1"/>
      </w:pPr>
      <w:r>
        <w:t>7. Deployment Architecture</w:t>
      </w:r>
    </w:p>
    <w:p>
      <w:r>
        <w:t>Docker containerization, cloud deployment (AWS/Azure), managed PostgreSQL, optional Redis memory, CI/CD integration, monitoring and logging.</w:t>
      </w:r>
    </w:p>
    <w:p>
      <w:r>
        <w:br w:type="page"/>
      </w:r>
    </w:p>
    <w:p>
      <w:pPr>
        <w:pStyle w:val="Heading1"/>
      </w:pPr>
      <w:r>
        <w:t>8. Implementation Roadmap</w:t>
      </w:r>
    </w:p>
    <w:p>
      <w:pPr>
        <w:pStyle w:val="ListNumber"/>
      </w:pPr>
      <w:r>
        <w:t>Phase 1: Backend &amp; Database Integration</w:t>
      </w:r>
    </w:p>
    <w:p>
      <w:pPr>
        <w:pStyle w:val="ListNumber"/>
      </w:pPr>
      <w:r>
        <w:t>Phase 2: Planner &amp; Agent Orchestration</w:t>
      </w:r>
    </w:p>
    <w:p>
      <w:pPr>
        <w:pStyle w:val="ListNumber"/>
      </w:pPr>
      <w:r>
        <w:t>Phase 3: ML Modeling &amp; Visualization</w:t>
      </w:r>
    </w:p>
    <w:p>
      <w:pPr>
        <w:pStyle w:val="ListNumber"/>
      </w:pPr>
      <w:r>
        <w:t>Phase 4: Reporting &amp; Deployment</w:t>
      </w:r>
    </w:p>
    <w:p>
      <w:pPr>
        <w:pStyle w:val="ListNumber"/>
      </w:pPr>
      <w:r>
        <w:t>Phase 5: Enterprise Enhancements</w:t>
      </w:r>
    </w:p>
    <w:p>
      <w:r>
        <w:br w:type="page"/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RAG integration with banking policies.</w:t>
      </w:r>
    </w:p>
    <w:p>
      <w:pPr>
        <w:pStyle w:val="ListBullet"/>
      </w:pPr>
      <w:r>
        <w:t>SHAP explainability module.</w:t>
      </w:r>
    </w:p>
    <w:p>
      <w:pPr>
        <w:pStyle w:val="ListBullet"/>
      </w:pPr>
      <w:r>
        <w:t>Real-time monitoring dashboard.</w:t>
      </w:r>
    </w:p>
    <w:p>
      <w:pPr>
        <w:pStyle w:val="ListBullet"/>
      </w:pPr>
      <w:r>
        <w:t>Model drift detection.</w:t>
      </w:r>
    </w:p>
    <w:p>
      <w:pPr>
        <w:pStyle w:val="ListBullet"/>
      </w:pPr>
      <w:r>
        <w:t>Enterprise RBAC.</w:t>
      </w:r>
    </w:p>
    <w:p>
      <w:pPr>
        <w:pStyle w:val="ListBullet"/>
      </w:pPr>
      <w:r>
        <w:t>Kubernetes auto-scaling.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